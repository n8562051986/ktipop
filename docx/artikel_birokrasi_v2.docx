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A. Pendahuluan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"Wa la ta'kulū amwālakum baynakum bil-bāṭili wa tudlū bihā ilal-ḥukkāmi lita'kulū farīqam min amwālin-nāsi bil-itsmi wa antum ta'lamūn"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(preventive)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(repressive)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mafāsid muqaddam 'alā jalb al-mashālih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B. Landasan Teori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1. Tafsir QS Al-Baqarah [2]:188 — Larangan Memakan Harta Batil dan Suap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C8"/>
          <w:sz w:val="24"/>
          <w:u w:val="single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tudlū bihā ilal-ḥukkām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bil-itsmi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bāṭil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bāṭil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super-ordinate term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bāṭil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transfer pricing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mark-up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bāṭil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bāṭil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risywah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(al-'adālah al-ijtimā'iyyah)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tudlū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 Hadits tentang Laknat bagi Pemberi dan Penerima Suap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"La'anallāhu ar-rāsyī wal-murtasyī fir-risywah"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"Wal-māsyī baynahumā"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zero tolerance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 Fiqh al-Awlawiyyat: Dar'ul Mafāsid Muqaddam 'alā Jalb al-Mashālih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"dar'ul mafāsid muqaddam 'alā jalb al-mashālih"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mafāsid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e-procurement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e-budgeting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C. Tawaran Gagasan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1. Pencegahan Sistemik melalui Digitalisasi Birokrasi (E-Budgeting dan E-Procurement) sebagai Prioritas Utama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E-budgeting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e-procurement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mafāsid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firewall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e-procurement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e-procurement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e-audit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whistleblowing system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sadd al-dzari'ah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 Penguatan Kelembagaan: KPK dan Sistem LHKPN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e-LHKPN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lifestyle audit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mafāsid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 Reformasi Regulasi: Mengeliminasi Celah Hukum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cooling-off period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reversal burden of proof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illicit enrichment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al-ḥukmu yadūru ma'a al-'illah wujūdan wa 'adaman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tathawwur al-ahkām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4. Zakat sebagai Model Akuntabilitas dan Transparansi Keuangan Publik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tabarru'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tamwīl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full disclosure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mustahiq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muzakki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mustahiq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amanah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good governance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audit report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real-time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outcome-based budgeting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oversight committee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5. Relevansi Program Pemerintahan Prabowo Subianto dalam Pemberantasan Korupsi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good governance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e-government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reward and punishment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cultural approach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D. Penutup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risywah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mafāsid muqaddam 'alā jalb al-mashālih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taqwā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inner control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Wallāhu a'lam biṣ-ṣawāb.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Daftar Rujukan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Sunan at-Tirmidzi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Laporan Pemantauan Tindak Pidana Korupsi Tahun 2023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Fi Zhilalil Qur'an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Al-Mishbah: Pesan, Kesan, dan Keserasian Al-Qur'an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Corruption Perceptions Index 2023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al-Awlawiyyat: Dirāsah Jadīdah fī Ḍau'i al-Qur'ān wa as-Sunnah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