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240" w:after="120"/>
        <w:jc w:val="center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A. Pendahuluan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3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7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3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3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?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?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[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]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8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8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"Wa la ta'kulū amwālakum baynakum bil-bāṭili wa tudlū bihā ilal-ḥukkāmi lita'kulū farīqam min amwālin-nāsi bil-itsmi wa antum ta'lamūn"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(preventive)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(repressive)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fiqh al-awlawiyyat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dar'ul mafāsid muqaddam 'alā jalb al-mashālih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240" w:after="120"/>
        <w:jc w:val="center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B. Landasan Teori</w:t>
      </w:r>
    </w:p>
    <w:p>
      <w:pPr>
        <w:spacing w:line="360" w:lineRule="auto" w:before="160" w:after="80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1. Tafsir QS Al-Baqarah [2]:188 — Larangan Memakan Harta Batil dan Suap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C8"/>
          <w:sz w:val="24"/>
          <w:u w:val="single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;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tudlū bihā ilal-ḥukkām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;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bil-itsmi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bāṭil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bāṭil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super-ordinate term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bāṭil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transfer pricing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mark-up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bāṭil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?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bāṭil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risywah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(al-'adālah al-ijtimā'iyyah)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tudlū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160" w:after="80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2. Hadits tentang Laknat bagi Pemberi dan Penerima Suap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"La'anallāhu ar-rāsyī wal-murtasyī fir-risywah"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3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3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6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"Wal-māsyī baynahumā"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zero tolerance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160" w:after="80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3. Fiqh al-Awlawiyyat: Dar'ul Mafāsid Muqaddam 'alā Jalb al-Mashālih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Fiqh al-awlawiyyat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"dar'ul mafāsid muqaddam 'alā jalb al-mashālih"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dar'ul mafāsid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e-procurement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e-budgeting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240" w:after="120"/>
        <w:jc w:val="center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C. Tawaran Gagasan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160" w:after="80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1. Pencegahan Sistemik melalui Digitalisasi Birokrasi (E-Budgeting dan E-Procurement) sebagai Prioritas Utama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/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E-budgeting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e-procurement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/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fiqh al-awlawiyyat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dar'ul mafāsid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firewall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e-procurement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e-procurement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e-audit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whistleblowing system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sadd al-dzari'ah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160" w:after="80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2. Penguatan Kelembagaan: KPK dan Sistem LHKPN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e-LHKPN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lifestyle audit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dar'ul mafāsid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160" w:after="80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3. Reformasi Regulasi: Mengeliminasi Celah Hukum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cooling-off period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reversal burden of proof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illicit enrichment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al-ḥukmu yadūru ma'a al-'illah wujūdan wa 'adaman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/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;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tathawwur al-ahkām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160" w:after="80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4. Zakat sebagai Model Akuntabilitas dan Transparansi Keuangan Publik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tabarru'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tamwīl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full disclosure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mustahiq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muzakki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mustahiq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amanah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good governance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audit report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real-time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outcome-based budgeting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oversight committee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160" w:after="80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5. Relevansi Program Pemerintahan Prabowo Subianto dalam Pemberantasan Korupsi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good governance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e-government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reward and punishment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6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7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8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3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6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dar'ul mafāsid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cultural approach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fiqh al-awlawiyyat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240" w:after="120"/>
        <w:jc w:val="center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D. Penutup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[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]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8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8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risywah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Fiqh al-awlawiyyat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dar'ul mafāsid muqaddam 'alā jalb al-mashālih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taqwā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inner control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Wallāhu a'lam biṣ-ṣawāb.</w:t>
      </w:r>
    </w:p>
    <w:p>
      <w:pPr>
        <w:spacing w:line="360" w:lineRule="auto" w:before="240" w:after="120"/>
        <w:jc w:val="center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Daftar Rujukan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Sunan at-Tirmidzi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Laporan Pemantauan Tindak Pidana Korupsi Semester I 2025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[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6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]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Tafsir Fi Zhilalil Qur'an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Tafsir Al-Mishbah: Pesan, Kesan, dan Keserasian Al-Qur'an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Corruption Perceptions Index 2024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/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/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[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6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]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6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Satgas KPK Prabowo: 78 OTT, Selamatkan Rp 3,2 Triliun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[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6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]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Fiqh al-Awlawiyyat: Dirāsah Jadīdah fī Ḍau'i al-Qur'ān wa as-Sunnah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sectPr w:rsidR="00FC693F" w:rsidRPr="0006063C" w:rsidSect="00034616">
      <w:pgSz w:w="12240" w:h="15840"/>
      <w:pgMar w:top="2268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